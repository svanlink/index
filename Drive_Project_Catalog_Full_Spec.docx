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Drive Project Catalog</w:t>
        <w:br/>
      </w:r>
    </w:p>
    <w:p>
      <w:pPr>
        <w:jc w:val="center"/>
      </w:pPr>
      <w:r>
        <w:rPr>
          <w:sz w:val="28"/>
        </w:rPr>
        <w:t>Product Specification &amp; Technical Architecture</w:t>
        <w:br/>
      </w:r>
    </w:p>
    <w:p>
      <w:pPr>
        <w:jc w:val="center"/>
      </w:pPr>
      <w:r>
        <w:t>Author: Sebastian Van Eyckelen</w:t>
        <w:br/>
      </w:r>
      <w:r>
        <w:t>Version: 1.0</w:t>
        <w:br/>
      </w:r>
      <w:r>
        <w:t>Status: Implementation Ready</w:t>
      </w:r>
    </w:p>
    <w:p>
      <w:r>
        <w:br w:type="page"/>
      </w:r>
    </w:p>
    <w:p>
      <w:r>
        <w:rPr>
          <w:b/>
          <w:sz w:val="36"/>
        </w:rPr>
        <w:t>1. Product Overview</w:t>
      </w:r>
    </w:p>
    <w:p>
      <w:r>
        <w:t>The Drive Project Catalog is a project-first indexing application designed to catalog projects stored across multiple external drives. The system scans drives, detects project folders based on naming conventions, and stores metadata in a centralized database.</w:t>
      </w:r>
    </w:p>
    <w:p>
      <w:r>
        <w:rPr>
          <w:b/>
          <w:sz w:val="36"/>
        </w:rPr>
        <w:t>2. Core Principles</w:t>
      </w:r>
    </w:p>
    <w:p>
      <w:pPr>
        <w:pStyle w:val="ListBullet"/>
      </w:pPr>
      <w:r>
        <w:t>Project-first architecture</w:t>
      </w:r>
    </w:p>
    <w:p>
      <w:pPr>
        <w:pStyle w:val="ListBullet"/>
      </w:pPr>
      <w:r>
        <w:t>Manual drive scanning</w:t>
      </w:r>
    </w:p>
    <w:p>
      <w:pPr>
        <w:pStyle w:val="ListBullet"/>
      </w:pPr>
      <w:r>
        <w:t>Strict naming convention parsing</w:t>
      </w:r>
    </w:p>
    <w:p>
      <w:pPr>
        <w:pStyle w:val="ListBullet"/>
      </w:pPr>
      <w:r>
        <w:t>Virtual organization layer</w:t>
      </w:r>
    </w:p>
    <w:p>
      <w:pPr>
        <w:pStyle w:val="ListBullet"/>
      </w:pPr>
      <w:r>
        <w:t>Offline-first design</w:t>
      </w:r>
    </w:p>
    <w:p>
      <w:pPr>
        <w:pStyle w:val="ListBullet"/>
      </w:pPr>
      <w:r>
        <w:t>Non-destructive filesystem behavior</w:t>
      </w:r>
    </w:p>
    <w:p>
      <w:r>
        <w:rPr>
          <w:b/>
          <w:sz w:val="36"/>
        </w:rPr>
        <w:t>3. Naming Convention</w:t>
      </w:r>
    </w:p>
    <w:p>
      <w:r>
        <w:t>The system only indexes folders matching the strict pattern:</w:t>
      </w:r>
    </w:p>
    <w:p>
      <w:r>
        <w:t>YYMMDD_Client_Project</w:t>
      </w:r>
    </w:p>
    <w:p>
      <w:r>
        <w:rPr>
          <w:b/>
          <w:sz w:val="36"/>
        </w:rPr>
        <w:t>4. Project Data Model</w:t>
      </w:r>
    </w:p>
    <w:p>
      <w:pPr>
        <w:pStyle w:val="ListBullet"/>
      </w:pPr>
      <w:r>
        <w:t>Date</w:t>
      </w:r>
    </w:p>
    <w:p>
      <w:pPr>
        <w:pStyle w:val="ListBullet"/>
      </w:pPr>
      <w:r>
        <w:t>Client Name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Folder Size</w:t>
      </w:r>
    </w:p>
    <w:p>
      <w:pPr>
        <w:pStyle w:val="ListBullet"/>
      </w:pPr>
      <w:r>
        <w:t>Category</w:t>
      </w:r>
    </w:p>
    <w:p>
      <w:pPr>
        <w:pStyle w:val="ListBullet"/>
      </w:pPr>
      <w:r>
        <w:t>Current Drive</w:t>
      </w:r>
    </w:p>
    <w:p>
      <w:pPr>
        <w:pStyle w:val="ListBullet"/>
      </w:pPr>
      <w:r>
        <w:t>Move Target</w:t>
      </w:r>
    </w:p>
    <w:p>
      <w:pPr>
        <w:pStyle w:val="ListBullet"/>
      </w:pPr>
      <w:r>
        <w:t>Missing Status</w:t>
      </w:r>
    </w:p>
    <w:p>
      <w:pPr>
        <w:pStyle w:val="ListBullet"/>
      </w:pPr>
      <w:r>
        <w:t>Duplicate Status</w:t>
      </w:r>
    </w:p>
    <w:p>
      <w:pPr>
        <w:pStyle w:val="ListBullet"/>
      </w:pPr>
      <w:r>
        <w:t>Unassigned Status</w:t>
      </w:r>
    </w:p>
    <w:p>
      <w:r>
        <w:rPr>
          <w:b/>
          <w:sz w:val="36"/>
        </w:rPr>
        <w:t>5. Drive Model</w:t>
      </w:r>
    </w:p>
    <w:p>
      <w:pPr>
        <w:pStyle w:val="ListBullet"/>
      </w:pPr>
      <w:r>
        <w:t>Drive Name</w:t>
      </w:r>
    </w:p>
    <w:p>
      <w:pPr>
        <w:pStyle w:val="ListBullet"/>
      </w:pPr>
      <w:r>
        <w:t>Total Capacity</w:t>
      </w:r>
    </w:p>
    <w:p>
      <w:pPr>
        <w:pStyle w:val="ListBullet"/>
      </w:pPr>
      <w:r>
        <w:t>Used Space</w:t>
      </w:r>
    </w:p>
    <w:p>
      <w:pPr>
        <w:pStyle w:val="ListBullet"/>
      </w:pPr>
      <w:r>
        <w:t>Free Space</w:t>
      </w:r>
    </w:p>
    <w:p>
      <w:pPr>
        <w:pStyle w:val="ListBullet"/>
      </w:pPr>
      <w:r>
        <w:t>Reserved Space</w:t>
      </w:r>
    </w:p>
    <w:p>
      <w:pPr>
        <w:pStyle w:val="ListBullet"/>
      </w:pPr>
      <w:r>
        <w:t>Project Count</w:t>
      </w:r>
    </w:p>
    <w:p>
      <w:pPr>
        <w:pStyle w:val="ListBullet"/>
      </w:pPr>
      <w:r>
        <w:t>Last Scan Date</w:t>
      </w:r>
    </w:p>
    <w:p>
      <w:r>
        <w:rPr>
          <w:b/>
          <w:sz w:val="36"/>
        </w:rPr>
        <w:t>6. Scan Engine Behavior</w:t>
      </w:r>
    </w:p>
    <w:p>
      <w:pPr>
        <w:pStyle w:val="ListBullet"/>
      </w:pPr>
      <w:r>
        <w:t>Manual scan only</w:t>
      </w:r>
    </w:p>
    <w:p>
      <w:pPr>
        <w:pStyle w:val="ListBullet"/>
      </w:pPr>
      <w:r>
        <w:t>Scan depth = 2</w:t>
      </w:r>
    </w:p>
    <w:p>
      <w:pPr>
        <w:pStyle w:val="ListBullet"/>
      </w:pPr>
      <w:r>
        <w:t>Strict naming match</w:t>
      </w:r>
    </w:p>
    <w:p>
      <w:pPr>
        <w:pStyle w:val="ListBullet"/>
      </w:pPr>
      <w:r>
        <w:t>Ignore hidden/system folders</w:t>
      </w:r>
    </w:p>
    <w:p>
      <w:pPr>
        <w:pStyle w:val="ListBullet"/>
      </w:pPr>
      <w:r>
        <w:t>Stop descending after match</w:t>
      </w:r>
    </w:p>
    <w:p>
      <w:pPr>
        <w:pStyle w:val="ListBullet"/>
      </w:pPr>
      <w:r>
        <w:t>Background size calculation</w:t>
      </w:r>
    </w:p>
    <w:p>
      <w:pPr>
        <w:pStyle w:val="ListBullet"/>
      </w:pPr>
      <w:r>
        <w:t>Cancellable scan</w:t>
      </w:r>
    </w:p>
    <w:p>
      <w:r>
        <w:rPr>
          <w:b/>
          <w:sz w:val="36"/>
        </w:rPr>
        <w:t>7. Move Workflow</w:t>
      </w:r>
    </w:p>
    <w:p>
      <w:pPr>
        <w:pStyle w:val="ListBullet"/>
      </w:pPr>
      <w:r>
        <w:t>Assign target drive</w:t>
      </w:r>
    </w:p>
    <w:p>
      <w:pPr>
        <w:pStyle w:val="ListBullet"/>
      </w:pPr>
      <w:r>
        <w:t>Mark move pending</w:t>
      </w:r>
    </w:p>
    <w:p>
      <w:pPr>
        <w:pStyle w:val="ListBullet"/>
      </w:pPr>
      <w:r>
        <w:t>Reserve space on target drive</w:t>
      </w:r>
    </w:p>
    <w:p>
      <w:pPr>
        <w:pStyle w:val="ListBullet"/>
      </w:pPr>
      <w:r>
        <w:t>Manual move outside app</w:t>
      </w:r>
    </w:p>
    <w:p>
      <w:pPr>
        <w:pStyle w:val="ListBullet"/>
      </w:pPr>
      <w:r>
        <w:t>Confirm moved</w:t>
      </w:r>
    </w:p>
    <w:p>
      <w:pPr>
        <w:pStyle w:val="ListBullet"/>
      </w:pPr>
      <w:r>
        <w:t>Target becomes current</w:t>
      </w:r>
    </w:p>
    <w:p>
      <w:r>
        <w:rPr>
          <w:b/>
          <w:sz w:val="36"/>
        </w:rPr>
        <w:t>8. Project States</w:t>
      </w:r>
    </w:p>
    <w:p>
      <w:pPr>
        <w:pStyle w:val="ListBullet"/>
      </w:pPr>
      <w:r>
        <w:t>Normal</w:t>
      </w:r>
    </w:p>
    <w:p>
      <w:pPr>
        <w:pStyle w:val="ListBullet"/>
      </w:pPr>
      <w:r>
        <w:t>Missing</w:t>
      </w:r>
    </w:p>
    <w:p>
      <w:pPr>
        <w:pStyle w:val="ListBullet"/>
      </w:pPr>
      <w:r>
        <w:t>Duplicate</w:t>
      </w:r>
    </w:p>
    <w:p>
      <w:pPr>
        <w:pStyle w:val="ListBullet"/>
      </w:pPr>
      <w:r>
        <w:t>Move Pending</w:t>
      </w:r>
    </w:p>
    <w:p>
      <w:pPr>
        <w:pStyle w:val="ListBullet"/>
      </w:pPr>
      <w:r>
        <w:t>Unassigned</w:t>
      </w:r>
    </w:p>
    <w:p>
      <w:r>
        <w:rPr>
          <w:b/>
          <w:sz w:val="36"/>
        </w:rPr>
        <w:t>9. Dashboard Layout</w:t>
      </w:r>
    </w:p>
    <w:p>
      <w:pPr>
        <w:pStyle w:val="ListBullet"/>
      </w:pPr>
      <w:r>
        <w:t>Recent scans (2 drives)</w:t>
      </w:r>
    </w:p>
    <w:p>
      <w:pPr>
        <w:pStyle w:val="ListBullet"/>
      </w:pPr>
      <w:r>
        <w:t>Recent projects (5)</w:t>
      </w:r>
    </w:p>
    <w:p>
      <w:pPr>
        <w:pStyle w:val="ListBullet"/>
      </w:pPr>
      <w:r>
        <w:t>Move reminders</w:t>
      </w:r>
    </w:p>
    <w:p>
      <w:pPr>
        <w:pStyle w:val="ListBullet"/>
      </w:pPr>
      <w:r>
        <w:t>Quick search</w:t>
      </w:r>
    </w:p>
    <w:p>
      <w:pPr>
        <w:pStyle w:val="ListBullet"/>
      </w:pPr>
      <w:r>
        <w:t>Missing projects</w:t>
      </w:r>
    </w:p>
    <w:p>
      <w:pPr>
        <w:pStyle w:val="ListBullet"/>
      </w:pPr>
      <w:r>
        <w:t>Duplicates</w:t>
      </w:r>
    </w:p>
    <w:p>
      <w:pPr>
        <w:pStyle w:val="ListBullet"/>
      </w:pPr>
      <w:r>
        <w:t>Unassigned</w:t>
      </w:r>
    </w:p>
    <w:p>
      <w:r>
        <w:rPr>
          <w:b/>
          <w:sz w:val="36"/>
        </w:rPr>
        <w:t>10. Search</w:t>
      </w:r>
    </w:p>
    <w:p>
      <w:pPr>
        <w:pStyle w:val="ListBullet"/>
      </w:pPr>
      <w:r>
        <w:t>Client</w:t>
      </w:r>
    </w:p>
    <w:p>
      <w:pPr>
        <w:pStyle w:val="ListBullet"/>
      </w:pPr>
      <w:r>
        <w:t>Project</w:t>
      </w:r>
    </w:p>
    <w:p>
      <w:pPr>
        <w:pStyle w:val="ListBullet"/>
      </w:pPr>
      <w:r>
        <w:t>Date</w:t>
      </w:r>
    </w:p>
    <w:p>
      <w:pPr>
        <w:pStyle w:val="ListBullet"/>
      </w:pPr>
      <w:r>
        <w:t>Drive</w:t>
      </w:r>
    </w:p>
    <w:p>
      <w:pPr>
        <w:pStyle w:val="ListBullet"/>
      </w:pPr>
      <w:r>
        <w:t>Category</w:t>
      </w:r>
    </w:p>
    <w:p>
      <w:r>
        <w:rPr>
          <w:b/>
          <w:sz w:val="36"/>
        </w:rPr>
        <w:t>11. Platforms</w:t>
      </w:r>
    </w:p>
    <w:p>
      <w:r>
        <w:rPr>
          <w:b/>
          <w:sz w:val="28"/>
        </w:rPr>
        <w:t>macOS</w:t>
      </w:r>
    </w:p>
    <w:p>
      <w:pPr>
        <w:pStyle w:val="ListBullet"/>
      </w:pPr>
      <w:r>
        <w:t>Full functionality</w:t>
      </w:r>
    </w:p>
    <w:p>
      <w:pPr>
        <w:pStyle w:val="ListBullet"/>
      </w:pPr>
      <w:r>
        <w:t>Scanning</w:t>
      </w:r>
    </w:p>
    <w:p>
      <w:pPr>
        <w:pStyle w:val="ListBullet"/>
      </w:pPr>
      <w:r>
        <w:t>Editing</w:t>
      </w:r>
    </w:p>
    <w:p>
      <w:pPr>
        <w:pStyle w:val="ListBullet"/>
      </w:pPr>
      <w:r>
        <w:t>Drive management</w:t>
      </w:r>
    </w:p>
    <w:p>
      <w:r>
        <w:rPr>
          <w:b/>
          <w:sz w:val="28"/>
        </w:rPr>
        <w:t>Web</w:t>
      </w:r>
    </w:p>
    <w:p>
      <w:pPr>
        <w:pStyle w:val="ListBullet"/>
      </w:pPr>
      <w:r>
        <w:t>Read/write metadata</w:t>
      </w:r>
    </w:p>
    <w:p>
      <w:pPr>
        <w:pStyle w:val="ListBullet"/>
      </w:pPr>
      <w:r>
        <w:t>Move planning</w:t>
      </w:r>
    </w:p>
    <w:p>
      <w:pPr>
        <w:pStyle w:val="ListBullet"/>
      </w:pPr>
      <w:r>
        <w:t>Search</w:t>
      </w:r>
    </w:p>
    <w:p>
      <w:r>
        <w:rPr>
          <w:b/>
          <w:sz w:val="28"/>
        </w:rPr>
        <w:t>Mobile</w:t>
      </w:r>
    </w:p>
    <w:p>
      <w:pPr>
        <w:pStyle w:val="ListBullet"/>
      </w:pPr>
      <w:r>
        <w:t>View only</w:t>
      </w:r>
    </w:p>
    <w:p>
      <w:pPr>
        <w:pStyle w:val="ListBullet"/>
      </w:pPr>
      <w:r>
        <w:t>Search</w:t>
      </w:r>
    </w:p>
    <w:p>
      <w:pPr>
        <w:pStyle w:val="ListBullet"/>
      </w:pPr>
      <w:r>
        <w:t>Check location</w:t>
      </w:r>
    </w:p>
    <w:p>
      <w:r>
        <w:rPr>
          <w:b/>
          <w:sz w:val="36"/>
        </w:rPr>
        <w:t>12. Technology Stack</w:t>
      </w:r>
    </w:p>
    <w:p>
      <w:pPr>
        <w:pStyle w:val="ListBullet"/>
      </w:pPr>
      <w:r>
        <w:t>React</w:t>
      </w:r>
    </w:p>
    <w:p>
      <w:pPr>
        <w:pStyle w:val="ListBullet"/>
      </w:pPr>
      <w:r>
        <w:t>Tailwind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Tauri</w:t>
      </w:r>
    </w:p>
    <w:p>
      <w:pPr>
        <w:pStyle w:val="ListBullet"/>
      </w:pPr>
      <w:r>
        <w:t>Rust</w:t>
      </w:r>
    </w:p>
    <w:p>
      <w:pPr>
        <w:pStyle w:val="ListBullet"/>
      </w:pPr>
      <w:r>
        <w:t>Supabase</w:t>
      </w:r>
    </w:p>
    <w:p>
      <w:pPr>
        <w:pStyle w:val="ListBullet"/>
      </w:pPr>
      <w:r>
        <w:t>Vercel</w:t>
      </w:r>
    </w:p>
    <w:p>
      <w:r>
        <w:rPr>
          <w:b/>
          <w:sz w:val="36"/>
        </w:rPr>
        <w:t>13. Architecture Overview</w:t>
      </w:r>
    </w:p>
    <w:p>
      <w:r>
        <w:t>Desktop app performs drive scanning. Data stored locally and synced to cloud database. Web and mobile apps read/write metadata.</w:t>
      </w:r>
    </w:p>
    <w:p>
      <w:r>
        <w:rPr>
          <w:b/>
          <w:sz w:val="36"/>
        </w:rPr>
        <w:t>14. MVP Scope</w:t>
      </w:r>
    </w:p>
    <w:p>
      <w:pPr>
        <w:pStyle w:val="ListBullet"/>
      </w:pPr>
      <w:r>
        <w:t>Drive scanning</w:t>
      </w:r>
    </w:p>
    <w:p>
      <w:pPr>
        <w:pStyle w:val="ListBullet"/>
      </w:pPr>
      <w:r>
        <w:t>Project indexing</w:t>
      </w:r>
    </w:p>
    <w:p>
      <w:pPr>
        <w:pStyle w:val="ListBullet"/>
      </w:pPr>
      <w:r>
        <w:t>Move planning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Missing detection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Search</w:t>
      </w:r>
    </w:p>
    <w:p>
      <w:r>
        <w:rPr>
          <w:b/>
          <w:sz w:val="36"/>
        </w:rPr>
        <w:t>15. Future Features</w:t>
      </w:r>
    </w:p>
    <w:p>
      <w:pPr>
        <w:pStyle w:val="ListBullet"/>
      </w:pPr>
      <w:r>
        <w:t>Bulk move</w:t>
      </w:r>
    </w:p>
    <w:p>
      <w:pPr>
        <w:pStyle w:val="ListBullet"/>
      </w:pPr>
      <w:r>
        <w:t>Thumbnails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Drive categories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Permissions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